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云帆 X3 智能旅行规划仪 产品说明书</w:t>
      </w:r>
    </w:p>
    <w:p>
      <w:pPr>
        <w:pStyle w:val="Heading2"/>
      </w:pPr>
      <w:r>
        <w:t>一、产品基本信息</w:t>
      </w:r>
    </w:p>
    <w:p>
      <w:r>
        <w:t>产品型号：YF-X3-2026</w:t>
      </w:r>
    </w:p>
    <w:p>
      <w:r>
        <w:t>官方售价：标准版 1899 元，尊享版 2499 元</w:t>
      </w:r>
    </w:p>
    <w:p>
      <w:r>
        <w:t>机身重量：238 克，电池容量：4200 毫安时</w:t>
      </w:r>
    </w:p>
    <w:p>
      <w:pPr>
        <w:pStyle w:val="Heading2"/>
      </w:pPr>
      <w:r>
        <w:t>二、保修政策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整机保修</w:t>
            </w:r>
          </w:p>
        </w:tc>
        <w:tc>
          <w:tcPr>
            <w:tcW w:type="dxa" w:w="4320"/>
          </w:tcPr>
          <w:p>
            <w:r>
              <w:t>12 个月</w:t>
            </w:r>
          </w:p>
        </w:tc>
      </w:tr>
      <w:tr>
        <w:tc>
          <w:tcPr>
            <w:tcW w:type="dxa" w:w="4320"/>
          </w:tcPr>
          <w:p>
            <w:r>
              <w:t>电池保修</w:t>
            </w:r>
          </w:p>
        </w:tc>
        <w:tc>
          <w:tcPr>
            <w:tcW w:type="dxa" w:w="4320"/>
          </w:tcPr>
          <w:p>
            <w:r>
              <w:t>6 个月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